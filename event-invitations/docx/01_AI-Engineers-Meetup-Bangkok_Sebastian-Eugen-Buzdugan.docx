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EF3C7"/>
            <w:tcMar>
              <w:top w:w="90" w:type="dxa"/>
              <w:bottom w:w="90" w:type="dxa"/>
              <w:start w:w="170" w:type="dxa"/>
              <w:end w:w="170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>INDEPENDENTLY PREPARED DRAFT — NOT AN OFFICIAL ORGANIZER DOCUMENT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78350F"/>
                <w:sz w:val="15"/>
              </w:rPr>
              <w:t>Written by the attendee to request a letter from the AI Engineers in Thailand Meetup group. It does not show that registration, payment, a ticket or an invitation has been confirmed or issued.</w:t>
            </w:r>
          </w:p>
        </w:tc>
      </w:tr>
    </w:tbl>
    <w:p>
      <w:pPr>
        <w:keepNext w:val="0"/>
        <w:spacing w:before="0" w:after="0" w:line="288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1F2937"/>
            <w:tcMar>
              <w:top w:w="226" w:type="dxa"/>
              <w:bottom w:w="226" w:type="dxa"/>
              <w:start w:w="340" w:type="dxa"/>
              <w:end w:w="340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CBD5E1"/>
                <w:sz w:val="15"/>
              </w:rPr>
              <w:t>AI ENGINEERS IN THAILAND · MEETUP</w:t>
            </w:r>
          </w:p>
          <w:p>
            <w:pPr>
              <w:spacing w:after="40" w:line="240" w:lineRule="auto"/>
            </w:pPr>
            <w:r>
              <w:rPr>
                <w:rFonts w:ascii="Inter" w:hAnsi="Inter" w:eastAsia="Inter" w:cs="Inter"/>
                <w:b/>
                <w:i w:val="0"/>
                <w:color w:val="FFFFFF"/>
                <w:sz w:val="42"/>
              </w:rPr>
              <w:t>AI Engineers Meetup Bangkok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FFFFFF"/>
                <w:sz w:val="17"/>
              </w:rPr>
              <w:t>Saturday, 26 December 2026 · 10:00–13:00 ICT  ·  SCBX NEXT TECH, 4th Floor, Siam Paragon, Bangkok, Thailand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0F766E"/>
          </w:tcPr>
          <w:p>
            <w:pPr>
              <w:spacing w:after="0" w:line="60" w:lineRule="exact"/>
            </w:pPr>
            <w:r>
              <w:rPr>
                <w:rFonts w:ascii="Inter" w:hAnsi="Inter" w:eastAsia="Inter" w:cs="Inter"/>
                <w:b w:val="0"/>
                <w:i w:val="0"/>
                <w:color w:val="000000"/>
                <w:sz w:val="4"/>
              </w:rPr>
              <w:t xml:space="preserve"> </w:t>
            </w:r>
          </w:p>
        </w:tc>
      </w:tr>
    </w:tbl>
    <w:p>
      <w:pPr>
        <w:keepNext w:val="0"/>
        <w:spacing w:before="160" w:after="100" w:line="288" w:lineRule="auto"/>
      </w:pPr>
      <w:r>
        <w:rPr>
          <w:rFonts w:ascii="Inter" w:hAnsi="Inter" w:eastAsia="Inter" w:cs="Inter"/>
          <w:b/>
          <w:i w:val="0"/>
          <w:color w:val="111827"/>
          <w:sz w:val="30"/>
        </w:rPr>
        <w:t>Request for Attendance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0F766E"/>
                <w:sz w:val="14"/>
              </w:rPr>
              <w:t>FROM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8"/>
              </w:rPr>
              <w:t>Sebastian-Eugen Buzdugan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Address: ______________________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Email: ________________________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Phone: ________________________</w:t>
            </w:r>
          </w:p>
        </w:tc>
        <w:tc>
          <w:tcPr>
            <w:tcW w:type="dxa" w:w="4819"/>
            <w:tcMar>
              <w:top w:w="0" w:type="dxa"/>
              <w:bottom w:w="0" w:type="dxa"/>
              <w:start w:w="0" w:type="dxa"/>
              <w:end w:w="113" w:type="dxa"/>
            </w:tcMar>
          </w:tcPr>
          <w:p>
            <w:pPr>
              <w:spacing w:after="20"/>
            </w:pPr>
            <w:r>
              <w:rPr>
                <w:rFonts w:ascii="Inter" w:hAnsi="Inter" w:eastAsia="Inter" w:cs="Inter"/>
                <w:b/>
                <w:i w:val="0"/>
                <w:color w:val="0F766E"/>
                <w:sz w:val="14"/>
              </w:rPr>
              <w:t>TO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8"/>
              </w:rPr>
              <w:t>Ek C., Event Host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AI Engineers in Thailand (Meetup group “coding-in-bangkok”)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8"/>
              </w:rPr>
              <w:t>Via Meetup group messaging</w:t>
            </w:r>
          </w:p>
        </w:tc>
      </w:tr>
    </w:tbl>
    <w:p>
      <w:pPr>
        <w:keepNext w:val="0"/>
        <w:spacing w:before="100" w:after="100" w:line="288" w:lineRule="auto"/>
      </w:pPr>
      <w:r>
        <w:rPr>
          <w:rFonts w:ascii="Inter" w:hAnsi="Inter" w:eastAsia="Inter" w:cs="Inter"/>
          <w:b/>
          <w:i w:val="0"/>
          <w:color w:val="1F2937"/>
          <w:sz w:val="18"/>
        </w:rPr>
        <w:t xml:space="preserve">Date: 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____________________</w:t>
      </w:r>
    </w:p>
    <w:p>
      <w:pPr>
        <w:keepNext w:val="0"/>
        <w:spacing w:before="0" w:after="120" w:line="288" w:lineRule="auto"/>
      </w:pPr>
      <w:r>
        <w:rPr>
          <w:rFonts w:ascii="Inter" w:hAnsi="Inter" w:eastAsia="Inter" w:cs="Inter"/>
          <w:b/>
          <w:i w:val="0"/>
          <w:color w:val="111827"/>
          <w:sz w:val="20"/>
        </w:rPr>
        <w:t xml:space="preserve">Subject: </w:t>
      </w:r>
      <w:r>
        <w:rPr>
          <w:rFonts w:ascii="Inter" w:hAnsi="Inter" w:eastAsia="Inter" w:cs="Inter"/>
          <w:b/>
          <w:i w:val="0"/>
          <w:color w:val="111827"/>
          <w:sz w:val="20"/>
        </w:rPr>
        <w:t>Attendance confirmation — AI Engineers Meetup Bangkok, 26 December 2026</w:t>
      </w:r>
    </w:p>
    <w:p>
      <w:pPr>
        <w:keepNext w:val="0"/>
        <w:spacing w:before="0" w:after="100" w:line="288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Dear Ek,</w:t>
      </w:r>
    </w:p>
    <w:p>
      <w:pPr>
        <w:keepNext w:val="0"/>
        <w:spacing w:before="0" w:after="100" w:line="283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I would like to attend the AI Engineers Meetup Bangkok on Saturday, 26 December 2026 (10:00–13:00 ICT) at SCBX NEXT TECH, 4th Floor, Siam Paragon. I will be in Bangkok in late December 2026, and the weekly session's focus on trying out the latest AI tools is closely related to my professional interests.</w:t>
      </w:r>
    </w:p>
    <w:p>
      <w:pPr>
        <w:keepNext w:val="0"/>
        <w:spacing w:before="0" w:after="100" w:line="283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Because I am traveling internationally, I would be grateful for a short letter, or a written message through Meetup or by email, confirming the event details below and that I am welcome to attend. I understand this is a free community meetup and that the group may not normally provide letters, so a brief written confirmation of these facts would be entirely sufficient. I will be traveling with Codruta Costea, who is submitting a separate request under their own name.</w:t>
      </w:r>
    </w:p>
    <w:p>
      <w:pPr>
        <w:keepNext w:val="0"/>
        <w:spacing w:before="0" w:after="100" w:line="283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I will cover all of my own travel, accommodation and other costs. I am asking only for a statement of the facts listed below, not for any sponsorship or financial undertaking.</w:t>
      </w:r>
    </w:p>
    <w:p>
      <w:pPr>
        <w:keepNext/>
        <w:spacing w:before="8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Details for the letter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3515"/>
        <w:gridCol w:w="6123"/>
      </w:tblGrid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Full name (exactly as in passport)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Sebastian-Eugen Buzdugan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Nationality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Passport number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Passport expiry date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Country of visa application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Organization and position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______________________________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Dates of attendance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Saturday, 26 December 2026</w:t>
            </w:r>
          </w:p>
        </w:tc>
      </w:tr>
      <w:tr>
        <w:trPr>
          <w:cantSplit/>
        </w:trPr>
        <w:tc>
          <w:tcPr>
            <w:tcW w:type="dxa" w:w="3515"/>
            <w:shd w:val="clear" w:color="auto" w:fill="F3F4F6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Meetup RSVP status</w:t>
            </w:r>
          </w:p>
        </w:tc>
        <w:tc>
          <w:tcPr>
            <w:tcW w:type="dxa" w:w="6123"/>
            <w:tcMar>
              <w:top w:w="39" w:type="dxa"/>
              <w:bottom w:w="39" w:type="dxa"/>
              <w:start w:w="113" w:type="dxa"/>
              <w:end w:w="113" w:type="dxa"/>
            </w:tcMar>
            <w:vAlign w:val="center"/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☐ RSVP submitted on Meetup     ☐ RSVP not yet submitted</w:t>
            </w:r>
          </w:p>
        </w:tc>
      </w:tr>
    </w:tbl>
    <w:p>
      <w:pPr>
        <w:keepNext/>
        <w:spacing w:before="140" w:after="360" w:line="288" w:lineRule="auto"/>
      </w:pPr>
      <w:r>
        <w:rPr>
          <w:rFonts w:ascii="Inter" w:hAnsi="Inter" w:eastAsia="Inter" w:cs="Inter"/>
          <w:b w:val="0"/>
          <w:i w:val="0"/>
          <w:color w:val="1F2937"/>
          <w:sz w:val="19"/>
        </w:rPr>
        <w:t>Thank you for your time and assistance.  Yours sincerely,</w:t>
      </w:r>
    </w:p>
    <w:p>
      <w:pPr>
        <w:keepNext/>
        <w:spacing w:before="0" w:after="20" w:line="288" w:lineRule="auto"/>
      </w:pPr>
      <w:r>
        <w:rPr>
          <w:rFonts w:ascii="Inter" w:hAnsi="Inter" w:eastAsia="Inter" w:cs="Inter"/>
          <w:b w:val="0"/>
          <w:i w:val="0"/>
          <w:color w:val="6B7280"/>
          <w:sz w:val="20"/>
        </w:rPr>
        <w:t>_________________________________</w:t>
      </w:r>
    </w:p>
    <w:p>
      <w:pPr>
        <w:keepNext w:val="0"/>
        <w:spacing w:before="0" w:after="0" w:line="288" w:lineRule="auto"/>
      </w:pPr>
      <w:r>
        <w:rPr>
          <w:rFonts w:ascii="Inter" w:hAnsi="Inter" w:eastAsia="Inter" w:cs="Inter"/>
          <w:b/>
          <w:i w:val="0"/>
          <w:color w:val="1F2937"/>
          <w:sz w:val="20"/>
        </w:rPr>
        <w:t>Sebastian-Eugen Buzdugan (requester)</w:t>
      </w:r>
    </w:p>
    <w:p>
      <w:pPr>
        <w:keepNext w:val="0"/>
        <w:pageBreakBefore/>
        <w:spacing w:before="0" w:after="40" w:line="288" w:lineRule="auto"/>
      </w:pPr>
      <w:r>
        <w:rPr>
          <w:rFonts w:ascii="Inter" w:hAnsi="Inter" w:eastAsia="Inter" w:cs="Inter"/>
          <w:b/>
          <w:i w:val="0"/>
          <w:color w:val="111827"/>
          <w:sz w:val="28"/>
        </w:rPr>
        <w:t>Annex — Event details and status</w:t>
      </w:r>
    </w:p>
    <w:p>
      <w:pPr>
        <w:keepNext w:val="0"/>
        <w:spacing w:before="0" w:after="120" w:line="288" w:lineRule="auto"/>
      </w:pPr>
      <w:r>
        <w:rPr>
          <w:rFonts w:ascii="Inter" w:hAnsi="Inter" w:eastAsia="Inter" w:cs="Inter"/>
          <w:b w:val="0"/>
          <w:i/>
          <w:color w:val="6B7280"/>
          <w:sz w:val="17"/>
        </w:rPr>
        <w:t>Facts below are taken only from the organizer's public pages, checked on 20 October 2026. They are provided so the organizer can verify the request quickly.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  <w:tblLayout w:type="fixed"/>
      </w:tblPr>
      <w:tblGrid>
        <w:gridCol w:w="2154"/>
        <w:gridCol w:w="7484"/>
      </w:tblGrid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Event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AI Engineers Meetup Bangkok (weekly series; 26 Dec 2026 is the last listed date)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Date and time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Saturday, 26 December 2026, 10:00–13:00 ICT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Venue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SCBX NEXT TECH, 4th Fl., Siam Paragon, Bangkok (no street address on the listing)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Organizer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Meetup group “AI Engineers in Thailand”; host shown as Ek C.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Fee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None stated on the listing</w:t>
            </w:r>
          </w:p>
        </w:tc>
      </w:tr>
      <w:tr>
        <w:tc>
          <w:tcPr>
            <w:tcW w:type="dxa" w:w="2154"/>
            <w:shd w:val="clear" w:color="auto" w:fill="F3F4F6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1F2937"/>
                <w:sz w:val="17"/>
              </w:rPr>
              <w:t>Registration</w:t>
            </w:r>
          </w:p>
        </w:tc>
        <w:tc>
          <w:tcPr>
            <w:tcW w:type="dxa" w:w="7483"/>
            <w:tcMar>
              <w:top w:w="56" w:type="dxa"/>
              <w:bottom w:w="56" w:type="dxa"/>
              <w:start w:w="113" w:type="dxa"/>
              <w:end w:w="113" w:type="dxa"/>
            </w:tcMar>
          </w:tcPr>
          <w:p>
            <w:pPr>
              <w:spacing w:after="0"/>
            </w:pPr>
            <w:r>
              <w:rPr>
                <w:rFonts w:ascii="Inter" w:hAnsi="Inter" w:eastAsia="Inter" w:cs="Inter"/>
                <w:b w:val="0"/>
                <w:i w:val="0"/>
                <w:color w:val="1F2937"/>
                <w:sz w:val="17"/>
              </w:rPr>
              <w:t>RSVP through Meetup; no attendee count, capacity or invitation-letter process published</w:t>
            </w:r>
          </w:p>
        </w:tc>
      </w:tr>
    </w:tbl>
    <w:p>
      <w:pPr>
        <w:keepNext w:val="0"/>
        <w:spacing w:before="20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Official sources</w:t>
      </w:r>
    </w:p>
    <w:p>
      <w:pPr>
        <w:keepNext w:val="0"/>
        <w:spacing w:before="0" w:after="40" w:line="288" w:lineRule="auto"/>
      </w:pPr>
      <w:r>
        <w:rPr>
          <w:rFonts w:ascii="Inter" w:hAnsi="Inter" w:eastAsia="Inter" w:cs="Inter"/>
          <w:b/>
          <w:i w:val="0"/>
          <w:color w:val="1F2937"/>
          <w:sz w:val="17"/>
        </w:rPr>
        <w:t xml:space="preserve">Official event listing: </w:t>
      </w:r>
      <w:hyperlink r:id="rId10">
        <w:r>
          <w:rPr>
            <w:rFonts w:ascii="Inter" w:hAnsi="Inter" w:cs="Inter" w:eastAsia="Inter"/>
            <w:color w:val="0F766E"/>
            <w:u w:val="single"/>
            <w:sz w:val="17"/>
          </w:rPr>
          <w:t xml:space="preserve">https://www.meetup.com/th-th/coding-in-bangkok/events/nsntvtyjcqbjc/</w:t>
        </w:r>
      </w:hyperlink>
    </w:p>
    <w:p>
      <w:pPr>
        <w:keepNext w:val="0"/>
        <w:spacing w:before="0" w:after="40" w:line="288" w:lineRule="auto"/>
      </w:pPr>
      <w:r>
        <w:rPr>
          <w:rFonts w:ascii="Inter" w:hAnsi="Inter" w:eastAsia="Inter" w:cs="Inter"/>
          <w:b/>
          <w:i w:val="0"/>
          <w:color w:val="1F2937"/>
          <w:sz w:val="17"/>
        </w:rPr>
        <w:t xml:space="preserve">Organizer group page: </w:t>
      </w:r>
      <w:hyperlink r:id="rId11">
        <w:r>
          <w:rPr>
            <w:rFonts w:ascii="Inter" w:hAnsi="Inter" w:cs="Inter" w:eastAsia="Inter"/>
            <w:color w:val="0F766E"/>
            <w:u w:val="single"/>
            <w:sz w:val="17"/>
          </w:rPr>
          <w:t xml:space="preserve">https://www.meetup.com/coding-in-bangkok/</w:t>
        </w:r>
      </w:hyperlink>
    </w:p>
    <w:p>
      <w:pPr>
        <w:keepNext w:val="0"/>
        <w:spacing w:before="20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Outstanding before this request is sent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Inter" w:hAnsi="Inter" w:eastAsia="Inter" w:cs="Inter"/>
          <w:b w:val="0"/>
          <w:i w:val="0"/>
          <w:color w:val="0F766E"/>
          <w:sz w:val="18"/>
        </w:rPr>
        <w:t xml:space="preserve">☐ 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RSVP to the 26 December 2026 session from your own Meetup account, and check that the session is still scheduled shortly before traveling (it is the final date of a recurring series).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Inter" w:hAnsi="Inter" w:eastAsia="Inter" w:cs="Inter"/>
          <w:b w:val="0"/>
          <w:i w:val="0"/>
          <w:color w:val="0F766E"/>
          <w:sz w:val="18"/>
        </w:rPr>
        <w:t xml:space="preserve">☐ 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Send this request to the host through Meetup messaging; the group publishes no invitation-letter procedure or contact email.</w:t>
      </w:r>
    </w:p>
    <w:p>
      <w:pPr>
        <w:keepNext w:val="0"/>
        <w:spacing w:before="0" w:after="60" w:line="288" w:lineRule="auto"/>
        <w:ind w:left="283" w:hanging="283"/>
      </w:pPr>
      <w:r>
        <w:rPr>
          <w:rFonts w:ascii="Inter" w:hAnsi="Inter" w:eastAsia="Inter" w:cs="Inter"/>
          <w:b w:val="0"/>
          <w:i w:val="0"/>
          <w:color w:val="0F766E"/>
          <w:sz w:val="18"/>
        </w:rPr>
        <w:t xml:space="preserve">☐ </w:t>
      </w:r>
      <w:r>
        <w:rPr>
          <w:rFonts w:ascii="Inter" w:hAnsi="Inter" w:eastAsia="Inter" w:cs="Inter"/>
          <w:b w:val="0"/>
          <w:i w:val="0"/>
          <w:color w:val="1F2937"/>
          <w:sz w:val="18"/>
        </w:rPr>
        <w:t>Check Thailand's entry requirements for your nationality, including the Thailand Digital Arrival Card, with official Thai government sources.</w:t>
      </w:r>
    </w:p>
    <w:p>
      <w:pPr>
        <w:keepNext w:val="0"/>
        <w:spacing w:before="200" w:after="60" w:line="288" w:lineRule="auto"/>
      </w:pPr>
      <w:r>
        <w:rPr>
          <w:rFonts w:ascii="Inter" w:hAnsi="Inter" w:eastAsia="Inter" w:cs="Inter"/>
          <w:b/>
          <w:i w:val="0"/>
          <w:color w:val="111827"/>
          <w:sz w:val="21"/>
        </w:rPr>
        <w:t>Document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B45309"/>
          <w:left w:val="single" w:sz="6" w:color="B45309"/>
          <w:bottom w:val="single" w:sz="6" w:color="B45309"/>
          <w:right w:val="single" w:sz="6" w:color="B45309"/>
          <w:insideH w:val="single" w:sz="6" w:color="B45309"/>
          <w:insideV w:val="single" w:sz="6" w:color="B45309"/>
        </w:tblBorders>
        <w:tblLayout w:type="fixed"/>
      </w:tblPr>
      <w:tblGrid>
        <w:gridCol w:w="9639"/>
      </w:tblGrid>
      <w:tr>
        <w:tc>
          <w:tcPr>
            <w:tcW w:type="dxa" w:w="9638"/>
            <w:shd w:val="clear" w:color="auto" w:fill="FFFBEB"/>
            <w:tcMar>
              <w:top w:w="113" w:type="dxa"/>
              <w:bottom w:w="113" w:type="dxa"/>
              <w:start w:w="170" w:type="dxa"/>
              <w:end w:w="170" w:type="dxa"/>
            </w:tcMar>
          </w:tcPr>
          <w:p>
            <w:pPr>
              <w:spacing w:after="4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 xml:space="preserve">Template: </w:t>
            </w:r>
            <w:r>
              <w:rPr>
                <w:rFonts w:ascii="Inter" w:hAnsi="Inter" w:eastAsia="Inter" w:cs="Inter"/>
                <w:b w:val="0"/>
                <w:i w:val="0"/>
                <w:color w:val="78350F"/>
                <w:sz w:val="17"/>
              </w:rPr>
              <w:t>no organizer-provided invitation-letter template was found for this event. This is an independently designed request, not a reproduction of an official format.</w:t>
            </w:r>
          </w:p>
          <w:p>
            <w:pPr>
              <w:spacing w:after="4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 xml:space="preserve">Not included: </w:t>
            </w:r>
            <w:r>
              <w:rPr>
                <w:rFonts w:ascii="Inter" w:hAnsi="Inter" w:eastAsia="Inter" w:cs="Inter"/>
                <w:b w:val="0"/>
                <w:i w:val="0"/>
                <w:color w:val="78350F"/>
                <w:sz w:val="17"/>
              </w:rPr>
              <w:t>organizer signatures, stamps, seals, registration or ticket numbers, QR codes and payment confirmations. Any official letter must come from the organizer.</w:t>
            </w:r>
          </w:p>
          <w:p>
            <w:pPr>
              <w:spacing w:after="0"/>
            </w:pPr>
            <w:r>
              <w:rPr>
                <w:rFonts w:ascii="Inter" w:hAnsi="Inter" w:eastAsia="Inter" w:cs="Inter"/>
                <w:b/>
                <w:i w:val="0"/>
                <w:color w:val="78350F"/>
                <w:sz w:val="17"/>
              </w:rPr>
              <w:t xml:space="preserve">Design: </w:t>
            </w:r>
            <w:r>
              <w:rPr>
                <w:rFonts w:ascii="Inter" w:hAnsi="Inter" w:eastAsia="Inter" w:cs="Inter"/>
                <w:b w:val="0"/>
                <w:i w:val="0"/>
                <w:color w:val="78350F"/>
                <w:sz w:val="17"/>
              </w:rPr>
              <w:t>The organizer publishes no brand assets beyond its Meetup listing, so this draft uses a neutral design.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07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Inter" w:hAnsi="Inter" w:eastAsia="Inter" w:cs="Inter"/>
        <w:b w:val="0"/>
        <w:i w:val="0"/>
        <w:color w:val="6B7280"/>
        <w:sz w:val="15"/>
      </w:rPr>
      <w:t xml:space="preserve">Draft request by Sebastian-Eugen Buzdugan · Not issued, signed or confirmed by the organizer · Page 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begin"/>
    </w:r>
    <w:r>
      <w:rPr>
        <w:rFonts w:ascii="Inter" w:hAnsi="Inter" w:eastAsia="Inter" w:cs="Inter"/>
        <w:b w:val="0"/>
        <w:i w:val="0"/>
        <w:color w:val="6B7280"/>
        <w:sz w:val="15"/>
      </w:rPr>
      <w:instrText xml:space="preserve"> PAGE </w:instrTex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separate"/>
    </w:r>
    <w:r>
      <w:rPr>
        <w:rFonts w:ascii="Inter" w:hAnsi="Inter" w:eastAsia="Inter" w:cs="Inter"/>
        <w:b w:val="0"/>
        <w:i w:val="0"/>
        <w:color w:val="6B7280"/>
        <w:sz w:val="15"/>
      </w:rPr>
      <w:t>1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end"/>
    </w:r>
    <w:r>
      <w:rPr>
        <w:rFonts w:ascii="Inter" w:hAnsi="Inter" w:eastAsia="Inter" w:cs="Inter"/>
        <w:b w:val="0"/>
        <w:i w:val="0"/>
        <w:color w:val="6B7280"/>
        <w:sz w:val="15"/>
      </w:rPr>
      <w:t xml:space="preserve"> of 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begin"/>
    </w:r>
    <w:r>
      <w:rPr>
        <w:rFonts w:ascii="Inter" w:hAnsi="Inter" w:eastAsia="Inter" w:cs="Inter"/>
        <w:b w:val="0"/>
        <w:i w:val="0"/>
        <w:color w:val="6B7280"/>
        <w:sz w:val="15"/>
      </w:rPr>
      <w:instrText xml:space="preserve"> NUMPAGES </w:instrTex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separate"/>
    </w:r>
    <w:r>
      <w:rPr>
        <w:rFonts w:ascii="Inter" w:hAnsi="Inter" w:eastAsia="Inter" w:cs="Inter"/>
        <w:b w:val="0"/>
        <w:i w:val="0"/>
        <w:color w:val="6B7280"/>
        <w:sz w:val="15"/>
      </w:rPr>
      <w:t>1</w:t>
    </w:r>
    <w:r>
      <w:rPr>
        <w:rFonts w:ascii="Inter" w:hAnsi="Inter" w:eastAsia="Inter" w:cs="Inter"/>
        <w:b w:val="0"/>
        <w:i w:val="0"/>
        <w:color w:val="6B728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etup.com/th-th/coding-in-bangkok/events/nsntvtyjcqbjc/" TargetMode="External"/><Relationship Id="rId11" Type="http://schemas.openxmlformats.org/officeDocument/2006/relationships/hyperlink" Target="https://www.meetup.com/coding-in-bangko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Attendance Confirmation — AI Engineers Meetup Bangkok — Sebastian-Eugen Buzdugan</dc:title>
  <dc:subject>Independently prepared draft request; not an official organizer document</dc:subject>
  <dc:creator>Sebastian-Eugen Buzdugan</dc:creator>
  <cp:keywords/>
  <dc:description>Facts checked 20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