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45309"/>
          <w:left w:val="single" w:sz="6" w:color="B45309"/>
          <w:bottom w:val="single" w:sz="6" w:color="B45309"/>
          <w:right w:val="single" w:sz="6" w:color="B45309"/>
          <w:insideH w:val="single" w:sz="6" w:color="B45309"/>
          <w:insideV w:val="single" w:sz="6" w:color="B45309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EF3C7"/>
            <w:tcMar>
              <w:top w:w="90" w:type="dxa"/>
              <w:bottom w:w="90" w:type="dxa"/>
              <w:start w:w="170" w:type="dxa"/>
              <w:end w:w="170" w:type="dxa"/>
            </w:tcMar>
          </w:tcPr>
          <w:p>
            <w:pPr>
              <w:spacing w:after="20"/>
            </w:pPr>
            <w:r>
              <w:rPr>
                <w:rFonts w:ascii="DM Sans" w:hAnsi="DM Sans" w:eastAsia="DM Sans" w:cs="DM Sans"/>
                <w:b/>
                <w:i w:val="0"/>
                <w:color w:val="78350F"/>
                <w:sz w:val="17"/>
              </w:rPr>
              <w:t>INDEPENDENTLY PREPARED DRAFT — NOT AN OFFICIAL ORGANIZER DOCUMENT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78350F"/>
                <w:sz w:val="15"/>
              </w:rPr>
              <w:t>Written by the attendee to request a letter from MAIXPO. It does not show that registration, payment, a ticket or an invitation has been confirmed or issued.</w:t>
            </w:r>
          </w:p>
        </w:tc>
      </w:tr>
    </w:tbl>
    <w:p>
      <w:pPr>
        <w:keepNext w:val="0"/>
        <w:spacing w:before="0" w:after="0" w:line="28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080808"/>
            <w:tcMar>
              <w:top w:w="226" w:type="dxa"/>
              <w:bottom w:w="226" w:type="dxa"/>
              <w:start w:w="340" w:type="dxa"/>
              <w:end w:w="340" w:type="dxa"/>
            </w:tcMar>
          </w:tcPr>
          <w:p>
            <w:pPr>
              <w:spacing w:after="20"/>
            </w:pPr>
            <w:r>
              <w:rPr>
                <w:rFonts w:ascii="DM Sans" w:hAnsi="DM Sans" w:eastAsia="DM Sans" w:cs="DM Sans"/>
                <w:b/>
                <w:i w:val="0"/>
                <w:color w:val="E8FF00"/>
                <w:sz w:val="15"/>
              </w:rPr>
              <w:t>AI MARKETING CONFERENCE &amp; EXPO</w:t>
            </w:r>
          </w:p>
          <w:p>
            <w:pPr>
              <w:spacing w:after="40" w:line="240" w:lineRule="auto"/>
            </w:pPr>
            <w:r>
              <w:rPr>
                <w:rFonts w:ascii="Bebas Neue" w:hAnsi="Bebas Neue" w:eastAsia="Bebas Neue" w:cs="Bebas Neue"/>
                <w:b w:val="0"/>
                <w:i w:val="0"/>
                <w:color w:val="F5F2EC"/>
                <w:sz w:val="68"/>
              </w:rPr>
              <w:t>MAIXPO 2026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F5F2EC"/>
                <w:sz w:val="17"/>
              </w:rPr>
              <w:t>29–30 December 2026  ·  Kuala Lumpur, Malaysia (venue to be announced)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F4D00"/>
          </w:tcPr>
          <w:p>
            <w:pPr>
              <w:spacing w:after="0" w:line="60" w:lineRule="exact"/>
            </w:pPr>
            <w:r>
              <w:rPr>
                <w:rFonts w:ascii="DM Sans" w:hAnsi="DM Sans" w:eastAsia="DM Sans" w:cs="DM Sans"/>
                <w:b w:val="0"/>
                <w:i w:val="0"/>
                <w:color w:val="000000"/>
                <w:sz w:val="4"/>
              </w:rPr>
              <w:t xml:space="preserve"> </w:t>
            </w:r>
          </w:p>
        </w:tc>
      </w:tr>
    </w:tbl>
    <w:p>
      <w:pPr>
        <w:keepNext w:val="0"/>
        <w:spacing w:before="160" w:after="100" w:line="288" w:lineRule="auto"/>
      </w:pPr>
      <w:r>
        <w:rPr>
          <w:rFonts w:ascii="DM Sans" w:hAnsi="DM Sans" w:eastAsia="DM Sans" w:cs="DM Sans"/>
          <w:b/>
          <w:i w:val="0"/>
          <w:color w:val="080808"/>
          <w:sz w:val="30"/>
        </w:rPr>
        <w:t>Request for Visa Invitation Letter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bottom w:w="0" w:type="dxa"/>
              <w:start w:w="0" w:type="dxa"/>
              <w:end w:w="113" w:type="dxa"/>
            </w:tcMar>
          </w:tcPr>
          <w:p>
            <w:pPr>
              <w:spacing w:after="20"/>
            </w:pPr>
            <w:r>
              <w:rPr>
                <w:rFonts w:ascii="DM Sans" w:hAnsi="DM Sans" w:eastAsia="DM Sans" w:cs="DM Sans"/>
                <w:b/>
                <w:i w:val="0"/>
                <w:color w:val="FF4D00"/>
                <w:sz w:val="14"/>
              </w:rPr>
              <w:t>FROM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8"/>
              </w:rPr>
              <w:t>Codruta Costea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8"/>
              </w:rPr>
              <w:t>Address: ______________________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8"/>
              </w:rPr>
              <w:t>Email: ________________________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8"/>
              </w:rPr>
              <w:t>Phone: ________________________</w:t>
            </w:r>
          </w:p>
        </w:tc>
        <w:tc>
          <w:tcPr>
            <w:tcW w:type="dxa" w:w="4819"/>
            <w:tcMar>
              <w:top w:w="0" w:type="dxa"/>
              <w:bottom w:w="0" w:type="dxa"/>
              <w:start w:w="0" w:type="dxa"/>
              <w:end w:w="113" w:type="dxa"/>
            </w:tcMar>
          </w:tcPr>
          <w:p>
            <w:pPr>
              <w:spacing w:after="20"/>
            </w:pPr>
            <w:r>
              <w:rPr>
                <w:rFonts w:ascii="DM Sans" w:hAnsi="DM Sans" w:eastAsia="DM Sans" w:cs="DM Sans"/>
                <w:b/>
                <w:i w:val="0"/>
                <w:color w:val="FF4D00"/>
                <w:sz w:val="14"/>
              </w:rPr>
              <w:t>TO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8"/>
              </w:rPr>
              <w:t>MAIXPO Team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8"/>
              </w:rPr>
              <w:t>MAIXPO 2026 — AI Marketing Conference &amp; Expo, Kuala Lumpur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8"/>
              </w:rPr>
              <w:t>info@maixpo.com</w:t>
            </w:r>
          </w:p>
        </w:tc>
      </w:tr>
    </w:tbl>
    <w:p>
      <w:pPr>
        <w:keepNext w:val="0"/>
        <w:spacing w:before="100" w:after="100" w:line="288" w:lineRule="auto"/>
      </w:pPr>
      <w:r>
        <w:rPr>
          <w:rFonts w:ascii="DM Sans" w:hAnsi="DM Sans" w:eastAsia="DM Sans" w:cs="DM Sans"/>
          <w:b/>
          <w:i w:val="0"/>
          <w:color w:val="1A1A1A"/>
          <w:sz w:val="18"/>
        </w:rPr>
        <w:t xml:space="preserve">Date: </w:t>
      </w:r>
      <w:r>
        <w:rPr>
          <w:rFonts w:ascii="DM Sans" w:hAnsi="DM Sans" w:eastAsia="DM Sans" w:cs="DM Sans"/>
          <w:b w:val="0"/>
          <w:i w:val="0"/>
          <w:color w:val="1A1A1A"/>
          <w:sz w:val="18"/>
        </w:rPr>
        <w:t>____________________</w:t>
      </w:r>
    </w:p>
    <w:p>
      <w:pPr>
        <w:keepNext w:val="0"/>
        <w:spacing w:before="0" w:after="120" w:line="288" w:lineRule="auto"/>
      </w:pPr>
      <w:r>
        <w:rPr>
          <w:rFonts w:ascii="DM Sans" w:hAnsi="DM Sans" w:eastAsia="DM Sans" w:cs="DM Sans"/>
          <w:b/>
          <w:i w:val="0"/>
          <w:color w:val="080808"/>
          <w:sz w:val="20"/>
        </w:rPr>
        <w:t xml:space="preserve">Subject: </w:t>
      </w:r>
      <w:r>
        <w:rPr>
          <w:rFonts w:ascii="DM Sans" w:hAnsi="DM Sans" w:eastAsia="DM Sans" w:cs="DM Sans"/>
          <w:b/>
          <w:i w:val="0"/>
          <w:color w:val="080808"/>
          <w:sz w:val="20"/>
        </w:rPr>
        <w:t>Visa invitation letter request — MAIXPO 2026, Kuala Lumpur, 29–30 December 2026</w:t>
      </w:r>
    </w:p>
    <w:p>
      <w:pPr>
        <w:keepNext w:val="0"/>
        <w:spacing w:before="0" w:after="100" w:line="288" w:lineRule="auto"/>
      </w:pPr>
      <w:r>
        <w:rPr>
          <w:rFonts w:ascii="DM Sans" w:hAnsi="DM Sans" w:eastAsia="DM Sans" w:cs="DM Sans"/>
          <w:b w:val="0"/>
          <w:i w:val="0"/>
          <w:color w:val="1A1A1A"/>
          <w:sz w:val="19"/>
        </w:rPr>
        <w:t>Dear MAIXPO Team,</w:t>
      </w:r>
    </w:p>
    <w:p>
      <w:pPr>
        <w:keepNext w:val="0"/>
        <w:spacing w:before="0" w:after="100" w:line="283" w:lineRule="auto"/>
      </w:pPr>
      <w:r>
        <w:rPr>
          <w:rFonts w:ascii="DM Sans" w:hAnsi="DM Sans" w:eastAsia="DM Sans" w:cs="DM Sans"/>
          <w:b w:val="0"/>
          <w:i w:val="0"/>
          <w:color w:val="1A1A1A"/>
          <w:sz w:val="19"/>
        </w:rPr>
        <w:t>Following the procedure published on the MAIXPO website, I am requesting a formal invitation letter for MAIXPO 2026 — AI Marketing Conference &amp; Expo, taking place in Kuala Lumpur, Malaysia, on 29–30 December 2026. I intend to attend in person on both days.</w:t>
      </w:r>
    </w:p>
    <w:p>
      <w:pPr>
        <w:keepNext w:val="0"/>
        <w:spacing w:before="0" w:after="100" w:line="283" w:lineRule="auto"/>
      </w:pPr>
      <w:r>
        <w:rPr>
          <w:rFonts w:ascii="DM Sans" w:hAnsi="DM Sans" w:eastAsia="DM Sans" w:cs="DM Sans"/>
          <w:b w:val="0"/>
          <w:i w:val="0"/>
          <w:color w:val="1A1A1A"/>
          <w:sz w:val="19"/>
        </w:rPr>
        <w:t>The details your website asks for (full name, passport number, nationality and country of application) are set out below, together with my ticket details. I understand that invitation letters are issued only to confirmed ticket holders. I will be traveling with Sebastian-Eugen Buzdugan, who is submitting a separate request under their own name.</w:t>
      </w:r>
    </w:p>
    <w:p>
      <w:pPr>
        <w:keepNext w:val="0"/>
        <w:spacing w:before="0" w:after="100" w:line="283" w:lineRule="auto"/>
      </w:pPr>
      <w:r>
        <w:rPr>
          <w:rFonts w:ascii="DM Sans" w:hAnsi="DM Sans" w:eastAsia="DM Sans" w:cs="DM Sans"/>
          <w:b w:val="0"/>
          <w:i w:val="0"/>
          <w:color w:val="1A1A1A"/>
          <w:sz w:val="19"/>
        </w:rPr>
        <w:t>As the venue has not yet been announced, I would also be grateful if the letter, or a follow-up message, could include the venue address once it is confirmed. I will cover all of my own travel, accommodation and ticket costs.</w:t>
      </w:r>
    </w:p>
    <w:p>
      <w:pPr>
        <w:keepNext/>
        <w:spacing w:before="80" w:after="60" w:line="288" w:lineRule="auto"/>
      </w:pPr>
      <w:r>
        <w:rPr>
          <w:rFonts w:ascii="DM Sans" w:hAnsi="DM Sans" w:eastAsia="DM Sans" w:cs="DM Sans"/>
          <w:b/>
          <w:i w:val="0"/>
          <w:color w:val="080808"/>
          <w:sz w:val="21"/>
        </w:rPr>
        <w:t>Details for the letter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Layout w:type="fixed"/>
      </w:tblPr>
      <w:tblGrid>
        <w:gridCol w:w="3515"/>
        <w:gridCol w:w="6123"/>
      </w:tblGrid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Full name (exactly as in passport)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Codruta Costea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Nationality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Passport number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Passport expiry date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Country of visa application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Organization and position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Dates of attendance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Tuesday 29 – Wednesday 30 December 2026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Ticket status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☐ Ticket confirmed and paid     ☐ Registered, payment pending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Ticket type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☐ Standard     ☐ VIP / Executive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Registration reference (from MAIXPO)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______________________________</w:t>
            </w:r>
          </w:p>
        </w:tc>
      </w:tr>
    </w:tbl>
    <w:p>
      <w:pPr>
        <w:keepNext/>
        <w:spacing w:before="140" w:after="360" w:line="288" w:lineRule="auto"/>
      </w:pPr>
      <w:r>
        <w:rPr>
          <w:rFonts w:ascii="DM Sans" w:hAnsi="DM Sans" w:eastAsia="DM Sans" w:cs="DM Sans"/>
          <w:b w:val="0"/>
          <w:i w:val="0"/>
          <w:color w:val="1A1A1A"/>
          <w:sz w:val="19"/>
        </w:rPr>
        <w:t>Thank you for your time and assistance.  Yours sincerely,</w:t>
      </w:r>
    </w:p>
    <w:p>
      <w:pPr>
        <w:keepNext/>
        <w:spacing w:before="0" w:after="20" w:line="288" w:lineRule="auto"/>
      </w:pPr>
      <w:r>
        <w:rPr>
          <w:rFonts w:ascii="DM Sans" w:hAnsi="DM Sans" w:eastAsia="DM Sans" w:cs="DM Sans"/>
          <w:b w:val="0"/>
          <w:i w:val="0"/>
          <w:color w:val="5C5C5C"/>
          <w:sz w:val="20"/>
        </w:rPr>
        <w:t>_________________________________</w:t>
      </w:r>
    </w:p>
    <w:p>
      <w:pPr>
        <w:keepNext w:val="0"/>
        <w:spacing w:before="0" w:after="0" w:line="288" w:lineRule="auto"/>
      </w:pPr>
      <w:r>
        <w:rPr>
          <w:rFonts w:ascii="DM Sans" w:hAnsi="DM Sans" w:eastAsia="DM Sans" w:cs="DM Sans"/>
          <w:b/>
          <w:i w:val="0"/>
          <w:color w:val="1A1A1A"/>
          <w:sz w:val="20"/>
        </w:rPr>
        <w:t>Codruta Costea (requester)</w:t>
      </w:r>
    </w:p>
    <w:p>
      <w:pPr>
        <w:keepNext w:val="0"/>
        <w:pageBreakBefore/>
        <w:spacing w:before="0" w:after="40" w:line="288" w:lineRule="auto"/>
      </w:pPr>
      <w:r>
        <w:rPr>
          <w:rFonts w:ascii="DM Sans" w:hAnsi="DM Sans" w:eastAsia="DM Sans" w:cs="DM Sans"/>
          <w:b/>
          <w:i w:val="0"/>
          <w:color w:val="080808"/>
          <w:sz w:val="28"/>
        </w:rPr>
        <w:t>Annex — Event details and status</w:t>
      </w:r>
    </w:p>
    <w:p>
      <w:pPr>
        <w:keepNext w:val="0"/>
        <w:spacing w:before="0" w:after="120" w:line="288" w:lineRule="auto"/>
      </w:pPr>
      <w:r>
        <w:rPr>
          <w:rFonts w:ascii="DM Sans" w:hAnsi="DM Sans" w:eastAsia="DM Sans" w:cs="DM Sans"/>
          <w:b w:val="0"/>
          <w:i/>
          <w:color w:val="5C5C5C"/>
          <w:sz w:val="17"/>
        </w:rPr>
        <w:t>Facts below are taken only from the organizer's public pages, checked on 20 October 2026. They are provided so the organizer can verify the request quickly.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Layout w:type="fixed"/>
      </w:tblPr>
      <w:tblGrid>
        <w:gridCol w:w="2154"/>
        <w:gridCol w:w="7484"/>
      </w:tblGrid>
      <w:tr>
        <w:tc>
          <w:tcPr>
            <w:tcW w:type="dxa" w:w="2154"/>
            <w:shd w:val="clear" w:color="auto" w:fill="F5F2EC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Event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MAIXPO 2026 — AI Marketing Conference &amp; Expo (hybrid: in person and virtual)</w:t>
            </w:r>
          </w:p>
        </w:tc>
      </w:tr>
      <w:tr>
        <w:tc>
          <w:tcPr>
            <w:tcW w:type="dxa" w:w="2154"/>
            <w:shd w:val="clear" w:color="auto" w:fill="F5F2EC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Dates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29–30 December 2026; the site calls these “Wednesday &amp; Thursday”, but they fall on Tuesday and Wednesday</w:t>
            </w:r>
          </w:p>
        </w:tc>
      </w:tr>
      <w:tr>
        <w:tc>
          <w:tcPr>
            <w:tcW w:type="dxa" w:w="2154"/>
            <w:shd w:val="clear" w:color="auto" w:fill="F5F2EC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Location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Kuala Lumpur, Malaysia; venue “will be announced once confirmed”</w:t>
            </w:r>
          </w:p>
        </w:tc>
      </w:tr>
      <w:tr>
        <w:tc>
          <w:tcPr>
            <w:tcW w:type="dxa" w:w="2154"/>
            <w:shd w:val="clear" w:color="auto" w:fill="F5F2EC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Tickets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Standard early bird USD 49, VIP early bird USD 99, both until 30 Oct 2026; online payment “coming soon”</w:t>
            </w:r>
          </w:p>
        </w:tc>
      </w:tr>
      <w:tr>
        <w:tc>
          <w:tcPr>
            <w:tcW w:type="dxa" w:w="2154"/>
            <w:shd w:val="clear" w:color="auto" w:fill="F5F2EC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Letter policy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Issued to confirmed ticket holders; email full name, passport number, nationality and country of application</w:t>
            </w:r>
          </w:p>
        </w:tc>
      </w:tr>
      <w:tr>
        <w:tc>
          <w:tcPr>
            <w:tcW w:type="dxa" w:w="2154"/>
            <w:shd w:val="clear" w:color="auto" w:fill="F5F2EC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Contact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info@maixpo.com (general inquiries and invitation letters)</w:t>
            </w:r>
          </w:p>
        </w:tc>
      </w:tr>
    </w:tbl>
    <w:p>
      <w:pPr>
        <w:keepNext w:val="0"/>
        <w:spacing w:before="200" w:after="60" w:line="288" w:lineRule="auto"/>
      </w:pPr>
      <w:r>
        <w:rPr>
          <w:rFonts w:ascii="DM Sans" w:hAnsi="DM Sans" w:eastAsia="DM Sans" w:cs="DM Sans"/>
          <w:b/>
          <w:i w:val="0"/>
          <w:color w:val="080808"/>
          <w:sz w:val="21"/>
        </w:rPr>
        <w:t>Official sources</w:t>
      </w:r>
    </w:p>
    <w:p>
      <w:pPr>
        <w:keepNext w:val="0"/>
        <w:spacing w:before="0" w:after="40" w:line="288" w:lineRule="auto"/>
      </w:pPr>
      <w:r>
        <w:rPr>
          <w:rFonts w:ascii="DM Sans" w:hAnsi="DM Sans" w:eastAsia="DM Sans" w:cs="DM Sans"/>
          <w:b/>
          <w:i w:val="0"/>
          <w:color w:val="1A1A1A"/>
          <w:sz w:val="17"/>
        </w:rPr>
        <w:t xml:space="preserve">Official website: </w:t>
      </w:r>
      <w:hyperlink r:id="rId10">
        <w:r>
          <w:rPr>
            <w:rFonts w:ascii="DM Sans" w:hAnsi="DM Sans" w:cs="DM Sans" w:eastAsia="DM Sans"/>
            <w:color w:val="C23A00"/>
            <w:u w:val="single"/>
            <w:sz w:val="17"/>
          </w:rPr>
          <w:t xml:space="preserve">https://maixpo.com/</w:t>
        </w:r>
      </w:hyperlink>
    </w:p>
    <w:p>
      <w:pPr>
        <w:keepNext w:val="0"/>
        <w:spacing w:before="0" w:after="40" w:line="288" w:lineRule="auto"/>
      </w:pPr>
      <w:r>
        <w:rPr>
          <w:rFonts w:ascii="DM Sans" w:hAnsi="DM Sans" w:eastAsia="DM Sans" w:cs="DM Sans"/>
          <w:b/>
          <w:i w:val="0"/>
          <w:color w:val="1A1A1A"/>
          <w:sz w:val="17"/>
        </w:rPr>
        <w:t xml:space="preserve">Tickets and registration: </w:t>
      </w:r>
      <w:hyperlink r:id="rId11">
        <w:r>
          <w:rPr>
            <w:rFonts w:ascii="DM Sans" w:hAnsi="DM Sans" w:cs="DM Sans" w:eastAsia="DM Sans"/>
            <w:color w:val="C23A00"/>
            <w:u w:val="single"/>
            <w:sz w:val="17"/>
          </w:rPr>
          <w:t xml:space="preserve">https://maixpo.com/#tickets</w:t>
        </w:r>
      </w:hyperlink>
    </w:p>
    <w:p>
      <w:pPr>
        <w:keepNext w:val="0"/>
        <w:spacing w:before="0" w:after="40" w:line="288" w:lineRule="auto"/>
      </w:pPr>
      <w:r>
        <w:rPr>
          <w:rFonts w:ascii="DM Sans" w:hAnsi="DM Sans" w:eastAsia="DM Sans" w:cs="DM Sans"/>
          <w:b/>
          <w:i w:val="0"/>
          <w:color w:val="1A1A1A"/>
          <w:sz w:val="17"/>
        </w:rPr>
        <w:t xml:space="preserve">Invitation-letter policy (FAQ): </w:t>
      </w:r>
      <w:hyperlink r:id="rId12">
        <w:r>
          <w:rPr>
            <w:rFonts w:ascii="DM Sans" w:hAnsi="DM Sans" w:cs="DM Sans" w:eastAsia="DM Sans"/>
            <w:color w:val="C23A00"/>
            <w:u w:val="single"/>
            <w:sz w:val="17"/>
          </w:rPr>
          <w:t xml:space="preserve">https://maixpo.com/#faq</w:t>
        </w:r>
      </w:hyperlink>
    </w:p>
    <w:p>
      <w:pPr>
        <w:keepNext w:val="0"/>
        <w:spacing w:before="200" w:after="60" w:line="288" w:lineRule="auto"/>
      </w:pPr>
      <w:r>
        <w:rPr>
          <w:rFonts w:ascii="DM Sans" w:hAnsi="DM Sans" w:eastAsia="DM Sans" w:cs="DM Sans"/>
          <w:b/>
          <w:i w:val="0"/>
          <w:color w:val="080808"/>
          <w:sz w:val="21"/>
        </w:rPr>
        <w:t>Outstanding before this request is sent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DM Sans" w:hAnsi="DM Sans" w:eastAsia="DM Sans" w:cs="DM Sans"/>
          <w:b w:val="0"/>
          <w:i w:val="0"/>
          <w:color w:val="FF4D00"/>
          <w:sz w:val="18"/>
        </w:rPr>
        <w:t xml:space="preserve">☐ </w:t>
      </w:r>
      <w:r>
        <w:rPr>
          <w:rFonts w:ascii="DM Sans" w:hAnsi="DM Sans" w:eastAsia="DM Sans" w:cs="DM Sans"/>
          <w:b w:val="0"/>
          <w:i w:val="0"/>
          <w:color w:val="1A1A1A"/>
          <w:sz w:val="18"/>
        </w:rPr>
        <w:t>Register and obtain a confirmed ticket first; letters go only to confirmed ticket holders. Early-bird pricing ends 30 October 2026, and payment instructions arrive by email because online payment is not yet live.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DM Sans" w:hAnsi="DM Sans" w:eastAsia="DM Sans" w:cs="DM Sans"/>
          <w:b w:val="0"/>
          <w:i w:val="0"/>
          <w:color w:val="FF4D00"/>
          <w:sz w:val="18"/>
        </w:rPr>
        <w:t xml:space="preserve">☐ </w:t>
      </w:r>
      <w:r>
        <w:rPr>
          <w:rFonts w:ascii="DM Sans" w:hAnsi="DM Sans" w:eastAsia="DM Sans" w:cs="DM Sans"/>
          <w:b w:val="0"/>
          <w:i w:val="0"/>
          <w:color w:val="1A1A1A"/>
          <w:sz w:val="18"/>
        </w:rPr>
        <w:t>Email this request to info@maixpo.com with your passport number, nationality and country of application filled in.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DM Sans" w:hAnsi="DM Sans" w:eastAsia="DM Sans" w:cs="DM Sans"/>
          <w:b w:val="0"/>
          <w:i w:val="0"/>
          <w:color w:val="FF4D00"/>
          <w:sz w:val="18"/>
        </w:rPr>
        <w:t xml:space="preserve">☐ </w:t>
      </w:r>
      <w:r>
        <w:rPr>
          <w:rFonts w:ascii="DM Sans" w:hAnsi="DM Sans" w:eastAsia="DM Sans" w:cs="DM Sans"/>
          <w:b w:val="0"/>
          <w:i w:val="0"/>
          <w:color w:val="1A1A1A"/>
          <w:sz w:val="18"/>
        </w:rPr>
        <w:t>Confirm the weekday mismatch (the site says Wednesday &amp; Thursday; 29–30 December 2026 are Tuesday and Wednesday) and the venue address, which is still to be announced.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DM Sans" w:hAnsi="DM Sans" w:eastAsia="DM Sans" w:cs="DM Sans"/>
          <w:b w:val="0"/>
          <w:i w:val="0"/>
          <w:color w:val="FF4D00"/>
          <w:sz w:val="18"/>
        </w:rPr>
        <w:t xml:space="preserve">☐ </w:t>
      </w:r>
      <w:r>
        <w:rPr>
          <w:rFonts w:ascii="DM Sans" w:hAnsi="DM Sans" w:eastAsia="DM Sans" w:cs="DM Sans"/>
          <w:b w:val="0"/>
          <w:i w:val="0"/>
          <w:color w:val="1A1A1A"/>
          <w:sz w:val="18"/>
        </w:rPr>
        <w:t>Before paying, note that the website names no legal entity or company address, its Privacy and Terms links open an email instead of a policy, and its speakers are listed as TBA.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DM Sans" w:hAnsi="DM Sans" w:eastAsia="DM Sans" w:cs="DM Sans"/>
          <w:b w:val="0"/>
          <w:i w:val="0"/>
          <w:color w:val="FF4D00"/>
          <w:sz w:val="18"/>
        </w:rPr>
        <w:t xml:space="preserve">☐ </w:t>
      </w:r>
      <w:r>
        <w:rPr>
          <w:rFonts w:ascii="DM Sans" w:hAnsi="DM Sans" w:eastAsia="DM Sans" w:cs="DM Sans"/>
          <w:b w:val="0"/>
          <w:i w:val="0"/>
          <w:color w:val="1A1A1A"/>
          <w:sz w:val="18"/>
        </w:rPr>
        <w:t>Check Malaysia's entry requirements for your nationality and complete the Malaysia Digital Arrival Card (MDAC) before arrival.</w:t>
      </w:r>
    </w:p>
    <w:p>
      <w:pPr>
        <w:keepNext w:val="0"/>
        <w:spacing w:before="200" w:after="60" w:line="288" w:lineRule="auto"/>
      </w:pPr>
      <w:r>
        <w:rPr>
          <w:rFonts w:ascii="DM Sans" w:hAnsi="DM Sans" w:eastAsia="DM Sans" w:cs="DM Sans"/>
          <w:b/>
          <w:i w:val="0"/>
          <w:color w:val="080808"/>
          <w:sz w:val="21"/>
        </w:rPr>
        <w:t>Document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45309"/>
          <w:left w:val="single" w:sz="6" w:color="B45309"/>
          <w:bottom w:val="single" w:sz="6" w:color="B45309"/>
          <w:right w:val="single" w:sz="6" w:color="B45309"/>
          <w:insideH w:val="single" w:sz="6" w:color="B45309"/>
          <w:insideV w:val="single" w:sz="6" w:color="B45309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FFBEB"/>
            <w:tcMar>
              <w:top w:w="113" w:type="dxa"/>
              <w:bottom w:w="113" w:type="dxa"/>
              <w:start w:w="170" w:type="dxa"/>
              <w:end w:w="170" w:type="dxa"/>
            </w:tcMar>
          </w:tcPr>
          <w:p>
            <w:pPr>
              <w:spacing w:after="40"/>
            </w:pPr>
            <w:r>
              <w:rPr>
                <w:rFonts w:ascii="DM Sans" w:hAnsi="DM Sans" w:eastAsia="DM Sans" w:cs="DM Sans"/>
                <w:b/>
                <w:i w:val="0"/>
                <w:color w:val="78350F"/>
                <w:sz w:val="17"/>
              </w:rPr>
              <w:t xml:space="preserve">Template: </w:t>
            </w:r>
            <w:r>
              <w:rPr>
                <w:rFonts w:ascii="DM Sans" w:hAnsi="DM Sans" w:eastAsia="DM Sans" w:cs="DM Sans"/>
                <w:b w:val="0"/>
                <w:i w:val="0"/>
                <w:color w:val="78350F"/>
                <w:sz w:val="17"/>
              </w:rPr>
              <w:t>no organizer-provided invitation-letter template was found for this event. This is an independently designed request, not a reproduction of an official format.</w:t>
            </w:r>
          </w:p>
          <w:p>
            <w:pPr>
              <w:spacing w:after="40"/>
            </w:pPr>
            <w:r>
              <w:rPr>
                <w:rFonts w:ascii="DM Sans" w:hAnsi="DM Sans" w:eastAsia="DM Sans" w:cs="DM Sans"/>
                <w:b/>
                <w:i w:val="0"/>
                <w:color w:val="78350F"/>
                <w:sz w:val="17"/>
              </w:rPr>
              <w:t xml:space="preserve">Not included: </w:t>
            </w:r>
            <w:r>
              <w:rPr>
                <w:rFonts w:ascii="DM Sans" w:hAnsi="DM Sans" w:eastAsia="DM Sans" w:cs="DM Sans"/>
                <w:b w:val="0"/>
                <w:i w:val="0"/>
                <w:color w:val="78350F"/>
                <w:sz w:val="17"/>
              </w:rPr>
              <w:t>organizer signatures, stamps, seals, registration or ticket numbers, QR codes and payment confirmations. Any official letter must come from the organizer.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78350F"/>
                <w:sz w:val="17"/>
              </w:rPr>
              <w:t xml:space="preserve">Design: </w:t>
            </w:r>
            <w:r>
              <w:rPr>
                <w:rFonts w:ascii="DM Sans" w:hAnsi="DM Sans" w:eastAsia="DM Sans" w:cs="DM Sans"/>
                <w:b w:val="0"/>
                <w:i w:val="0"/>
                <w:color w:val="78350F"/>
                <w:sz w:val="17"/>
              </w:rPr>
              <w:t>Styled after the MAIXPO website palette (#080808, #E8FF00, #FF4D00) and typefaces (Bebas Neue, DM Sans). The MAIXPO logo is not used, because this is not an organizer document.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DM Sans" w:hAnsi="DM Sans" w:eastAsia="DM Sans" w:cs="DM Sans"/>
        <w:b w:val="0"/>
        <w:i w:val="0"/>
        <w:color w:val="5C5C5C"/>
        <w:sz w:val="15"/>
      </w:rPr>
      <w:t xml:space="preserve">Draft request by Codruta Costea · Not issued, signed or confirmed by the organizer · Page </w:t>
    </w:r>
    <w:r>
      <w:rPr>
        <w:rFonts w:ascii="DM Sans" w:hAnsi="DM Sans" w:eastAsia="DM Sans" w:cs="DM Sans"/>
        <w:b w:val="0"/>
        <w:i w:val="0"/>
        <w:color w:val="5C5C5C"/>
        <w:sz w:val="15"/>
      </w:rPr>
      <w:fldChar w:fldCharType="begin"/>
    </w:r>
    <w:r>
      <w:rPr>
        <w:rFonts w:ascii="DM Sans" w:hAnsi="DM Sans" w:eastAsia="DM Sans" w:cs="DM Sans"/>
        <w:b w:val="0"/>
        <w:i w:val="0"/>
        <w:color w:val="5C5C5C"/>
        <w:sz w:val="15"/>
      </w:rPr>
      <w:instrText xml:space="preserve"> PAGE </w:instrText>
    </w:r>
    <w:r>
      <w:rPr>
        <w:rFonts w:ascii="DM Sans" w:hAnsi="DM Sans" w:eastAsia="DM Sans" w:cs="DM Sans"/>
        <w:b w:val="0"/>
        <w:i w:val="0"/>
        <w:color w:val="5C5C5C"/>
        <w:sz w:val="15"/>
      </w:rPr>
      <w:fldChar w:fldCharType="separate"/>
    </w:r>
    <w:r>
      <w:rPr>
        <w:rFonts w:ascii="DM Sans" w:hAnsi="DM Sans" w:eastAsia="DM Sans" w:cs="DM Sans"/>
        <w:b w:val="0"/>
        <w:i w:val="0"/>
        <w:color w:val="5C5C5C"/>
        <w:sz w:val="15"/>
      </w:rPr>
      <w:t>1</w:t>
    </w:r>
    <w:r>
      <w:rPr>
        <w:rFonts w:ascii="DM Sans" w:hAnsi="DM Sans" w:eastAsia="DM Sans" w:cs="DM Sans"/>
        <w:b w:val="0"/>
        <w:i w:val="0"/>
        <w:color w:val="5C5C5C"/>
        <w:sz w:val="15"/>
      </w:rPr>
      <w:fldChar w:fldCharType="end"/>
    </w:r>
    <w:r>
      <w:rPr>
        <w:rFonts w:ascii="DM Sans" w:hAnsi="DM Sans" w:eastAsia="DM Sans" w:cs="DM Sans"/>
        <w:b w:val="0"/>
        <w:i w:val="0"/>
        <w:color w:val="5C5C5C"/>
        <w:sz w:val="15"/>
      </w:rPr>
      <w:t xml:space="preserve"> of </w:t>
    </w:r>
    <w:r>
      <w:rPr>
        <w:rFonts w:ascii="DM Sans" w:hAnsi="DM Sans" w:eastAsia="DM Sans" w:cs="DM Sans"/>
        <w:b w:val="0"/>
        <w:i w:val="0"/>
        <w:color w:val="5C5C5C"/>
        <w:sz w:val="15"/>
      </w:rPr>
      <w:fldChar w:fldCharType="begin"/>
    </w:r>
    <w:r>
      <w:rPr>
        <w:rFonts w:ascii="DM Sans" w:hAnsi="DM Sans" w:eastAsia="DM Sans" w:cs="DM Sans"/>
        <w:b w:val="0"/>
        <w:i w:val="0"/>
        <w:color w:val="5C5C5C"/>
        <w:sz w:val="15"/>
      </w:rPr>
      <w:instrText xml:space="preserve"> NUMPAGES </w:instrText>
    </w:r>
    <w:r>
      <w:rPr>
        <w:rFonts w:ascii="DM Sans" w:hAnsi="DM Sans" w:eastAsia="DM Sans" w:cs="DM Sans"/>
        <w:b w:val="0"/>
        <w:i w:val="0"/>
        <w:color w:val="5C5C5C"/>
        <w:sz w:val="15"/>
      </w:rPr>
      <w:fldChar w:fldCharType="separate"/>
    </w:r>
    <w:r>
      <w:rPr>
        <w:rFonts w:ascii="DM Sans" w:hAnsi="DM Sans" w:eastAsia="DM Sans" w:cs="DM Sans"/>
        <w:b w:val="0"/>
        <w:i w:val="0"/>
        <w:color w:val="5C5C5C"/>
        <w:sz w:val="15"/>
      </w:rPr>
      <w:t>1</w:t>
    </w:r>
    <w:r>
      <w:rPr>
        <w:rFonts w:ascii="DM Sans" w:hAnsi="DM Sans" w:eastAsia="DM Sans" w:cs="DM Sans"/>
        <w:b w:val="0"/>
        <w:i w:val="0"/>
        <w:color w:val="5C5C5C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 w:eastAsia="DM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aixpo.com/" TargetMode="External"/><Relationship Id="rId11" Type="http://schemas.openxmlformats.org/officeDocument/2006/relationships/hyperlink" Target="https://maixpo.com/#tickets" TargetMode="External"/><Relationship Id="rId12" Type="http://schemas.openxmlformats.org/officeDocument/2006/relationships/hyperlink" Target="https://maixpo.com/#f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Visa Invitation Letter — MAIXPO 2026 — Codruta Costea</dc:title>
  <dc:subject>Independently prepared draft request; not an official organizer document</dc:subject>
  <dc:creator>Codruta Costea</dc:creator>
  <cp:keywords/>
  <dc:description>Facts checked 20 October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